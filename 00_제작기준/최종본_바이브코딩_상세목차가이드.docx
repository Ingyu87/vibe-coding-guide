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맑은 고딕" w:hAnsi="맑은 고딕"/>
          <w:b/>
          <w:sz w:val="42"/>
        </w:rPr>
        <w:t>바이브코딩, 꼭 해야 하나요? 아니면 하지 마세요</w:t>
      </w:r>
    </w:p>
    <w:p>
      <w:pPr>
        <w:spacing w:after="100"/>
        <w:jc w:val="center"/>
      </w:pPr>
      <w:r>
        <w:rPr>
          <w:rFonts w:ascii="맑은 고딕" w:hAnsi="맑은 고딕"/>
          <w:b/>
          <w:sz w:val="28"/>
        </w:rPr>
        <w:t>최종본 상세 목차·집필 가이드</w:t>
      </w:r>
    </w:p>
    <w:p>
      <w:pPr>
        <w:spacing w:after="100"/>
        <w:jc w:val="center"/>
      </w:pPr>
      <w:r>
        <w:rPr>
          <w:rFonts w:ascii="맑은 고딕" w:hAnsi="맑은 고딕"/>
          <w:b w:val="0"/>
          <w:sz w:val="22"/>
        </w:rPr>
        <w:t>교사답게 만들고, 필요한 만큼만 쓰는 AI 웹앱 개발 자료집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최종 목차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제목: 바이브코딩, 꼭 해야 하나요? 아니면 하지 마세요(가칭)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프롤로그. AI를 잘 쓰는 교사보다, 교사답게 쓰는 교사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Part 1. 총론 — 교사만이 할 수 있는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0장. 왜 '바이브코딩 하지마세요'인가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1장. 루프와 책임(Human in the Loop): 교사는 AI 안에서 어디에 있어야 하는가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Part 2. 공통 — 책임 있게 만드는 유의미한 수업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Part 3. 유형별 개발 가이드 — 학교 도구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Part 3-1. 수업용 도구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Part 3-2. 행정업무용 도구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Part 4. 적용과 그 이후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에필로그. 덜 만들고, 필요한 만큼만 쓰는 교사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프롤로그. AI를 잘 쓰는 교사보다, 교사답게 쓰는 교사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프롤로그 작성가이드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독자가 이 자료집을 읽어야 하는 이유를 여는 부분이다.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AI를 잘 쓰는 것보다 중요한 것은 교사답게 쓰는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기술 소개로 시작하지 말고 교실 장면으로 시작한다. 같은 AI 도구라도 어떤 교사는 학생 사고를 살리고, 어떤 교사는 AI가 학생 사고를 대신하게 만드는 대비를 보여 준다.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잘 쓰는 교사와 교사답게 쓰는 교사의 차이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수업 맥락, 학생 성장, 관계, 안전, 책임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이 책은 금지 목록이 아니라 판단 기준이라는 안내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시대가 왔다는 범용 도입부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기술 예찬이나 기술 공포만 강조하는 서술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코딩 실력 중심의 서론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한 교사는 AI로 멋진 퀴즈앱을 만들지만 성취기준과 학생 수준을 놓친다. 다른 교사는 덜 화려하지만 학생이 왜 틀렸는지 설명하게 하는 도구를 만든다.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이 자료집의 문제의식이 선명한가?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교사다운 AI 활용의 의미가 드러나는가?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독자가 자신의 수업 장면을 떠올릴 수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할 수 있다는 사실은, 교사가 해도 된다는 뜻이 아니다.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1. 총론 — 교사만이 할 수 있는 것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0장. 왜 '바이브코딩 하지마세요'인가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무분별한 바이브코딩을 경계하고, 만들기 전에 멈추어 판단하는 기준을 세운다.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'하지마세요'는 금지가 아니라 교육적 멈춤의 요청이다.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선언문처럼 힘 있게 쓰되, 막연한 경고가 아니라 학교 현장에서 생길 수 있는 실제 문제를 중심으로 쓴다. 마지막에는 그래도 교사가 해야 하는 이유와 도움받을 자료를 연결한다.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무분별한 바이브코딩의 폐해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교육적 철학이 담기지 않는 일회성 웹앱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바이브코딩을 꼭 해야 하는 것과 하지 않는 것이 더 나은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그럼에도 교사가 해야 하는 이유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Resource: 자료집, 사례집, 연수 자료, 학운위 심의 가이드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바이브코딩 자체를 전면 부정하는 표현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위험만 나열하고 대안을 주지 않는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기술 유행 비판으로만 끝나는 서술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교사가 해커톤에서 만든 앱이 수업 목표와 맞지 않고, 만든 사람만 쓸 수 있으며, 학기 말에는 링크와 데이터가 방치되는 상황을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이 앱은 꼭 만들어야 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기존 에듀테크나 오프라인 활동이 더 나은가?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데이터와 책임이 어디에 남는가?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종료 계획이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교사개발자는 더 많이 만드는 사람이 아니라, 만들지 않아도 되는 것을 알아보는 사람이다.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1장. 루프와 책임(Human in the Loop): 교사는 AI 안에서 어디에 있어야 하는가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교사, 학생, AI의 역할과 책임 위치를 정리한다.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안에 교사가 있다는 것은 교사의 책임이 흐려지는 것이 아니라 더 분명해지는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Human in the Loop를 교육 언어로 번역한다. 기술 용어 설명보다 교사가 어디서 목표를 정하고, 학생이 어디서 사고를 남기고, 교사가 어디서 확인해야 하는지에 초점을 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Teacher in the Loop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Student in the Loop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Teacher &amp; Student in the Loop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교사개발자가 알아야 할 기본 용어: 프롬프트, prd.md, implementation.md, LLM, 웹앱, 챗봇, 자동화 도구, 프론트엔드, 백엔드, 데이터베이스, API, RAG, 인증, 권한, 배포, 개인정보 처리, 모니터링, 저작권, 라이선스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루프 개념을 이론적으로만 설명하는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용어 설명이 본문을 압도하는 구성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교사의 책임을 AI 검토 한 번으로 축소하는 서술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학생이 AI 챗봇에게 질문하고 답을 받는 활동에서, 교사는 챗봇의 역할과 금지 범위를 설계하고 학생은 AI 도움을 받은 부분을 기록한다.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개입 지점이 명확한가?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사고 과정이 남는가?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AI의 역할과 한계가 설명되는가?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최종 판단 책임이 교사에게 남는가?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안에 교사가 있다는 말은, 교사가 사라지는 것이 아니라 더 정확히 남는다는 뜻이다.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2. 공통 — 책임 있게 만드는 유의미한 수업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안전과 개인정보보호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모든 웹앱 제작 전에 적용해야 하는 안전과 개인정보 기준을 세운다.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수집하지 않는 것이 가장 안전한 설계다.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개인정보를 조심하자는 선언이 아니라 입력창, 저장 방식, 삭제 기준, 외부 전송 여부 같은 설계 조건으로 다룬다.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이름, 사진, 성적, 상담 내용, 가정환경, 학습 결과, 대화 로그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닉네임, 번호, 임시코드 등 대체 식별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외부 API와 클라우드 전송 여부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보관 기간과 삭제 기준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학생·보호자 안내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법조항만 나열하는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개인정보를 막연히 민감하다고만 말하는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이미지 생성 도구에서 학생 이름과 얼굴 사진을 입력하지 않아도 활동이 가능한지 검토한다.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개인정보를 수집하지 않아도 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수집한다면 최소 항목인가?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삭제 기준이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외부 전송 여부를 확인했는가?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 데이터를 모으기 전에, 모으지 않고도 수업이 가능한지 먼저 물어야 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보안·윤리 체크리스트와 대안 안내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보안, 윤리, 교육적 정당성, 사고 보호, 포용성, 검증, 투명성, 비용·토큰·지속가능성을 점검한다.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문제가 있으면 만들지 않는 것뿐 아니라 줄이고 바꾸고 대체하는 방법도 제시해야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체크리스트는 부록으로 보내고, 본문에서는 각 항목이 왜 필요한지와 문제가 있을 때의 대안을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보안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윤리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교육적 정당성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사고 보호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포용성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검증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투명성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비용·토큰·지속가능성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체크리스트만 던지고 설명하지 않는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위험을 발견하면 무조건 금지로 끝내는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챗봇이 학생 상담성 질문을 받을 가능성이 있다면, 상담 답변을 하지 않고 교사에게 도움을 요청하도록 안내하는 대안을 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대안이 제시되는가?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사고를 보호하는가?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비용과 지속가능성을 점검하는가?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검증과 투명성 기준이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안전한 앱은 문제가 없는 앱이 아니라, 문제가 생겼을 때 멈추고 설명하고 고칠 수 있는 앱이다.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수업 장면에 대한 구체적 상상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성취기준을 중심에 두고 앱이 실제 수업에서 어떻게 쓰이는지 상상한다.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기능보다 먼저 수업 장면이 보여야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앱 기능 설명보다 학생이 언제, 어디서, 어떤 활동 전후에 앱을 쓰는지 구체적으로 적는다.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수업 목표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수준과 예상 오개념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앱 사용 전후 교사 발문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개인·모둠·전체 활동 중 위치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앱이 있을 때만 생기는 교육적 가치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멋진 기능 목록으로만 설명하는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 없이 활동만 제시하는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조작도구를 10분간 사용한 뒤 학생이 결과를 말로 설명하고, 교사가 오개념을 확인하는 장면을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활동 시간이 구체적인가?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발문이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앱 사용 후 성찰이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수업 장면이 보이지 않는 앱은, 교실에 들어오면 더 흐릿해진다.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배포·공유 기준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개인정보방침, 약관, 학운위 심의, 공유 범위를 배포 전에 점검한다.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공유는 링크를 보내는 일이 아니라 책임 범위를 정하는 일이다.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개인용, 학급용, 학교용, 외부 공개용을 구분하고 각 범위에서 필요한 안내와 심의 가능성을 설명한다.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개인정보방침 세우기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약관 또는 이용 안내 만들기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학운위 심의 대상 여부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윤리 안내 첫 화면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승인 URL과 접근 범위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운영 기간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배포를 기술적 업로드로만 보는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학운위 심의를 부록에만 숨기는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학생이 직접 로그인하고 산출물을 저장하는 앱은 교실 안에서만 쓰더라도 배포 범위와 심의 가능성을 검토한다.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누가 접속하는가?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개인정보가 처리되는가?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외부 공개인가?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이용 안내가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운영 기간이 정해졌는가?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공유는 링크를 보내는 일이 아니라, 책임 범위를 정하는 일이다.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설치형인가, 웹형인가, 디벗에서 작동 가능한가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학교 환경에서 실제로 작동 가능한 도구인지 확인한다.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앱은 만들어지는 앱이 아니라 학교 기기와 수업 시간 안에서 작동하는 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설치형, 웹형, 오프라인형, PWA형, PPT형 등 형태의 장단점을 학교 환경 관점에서 비교한다.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설치형과 웹형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디벗, 크롬북, 웨일북, 태블릿 작동 여부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학교 네트워크와 필터링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로그인 필요 여부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장애 접근성과 기기 차이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오프라인 대체 활동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개발자 환경에서만 잘 되는 앱을 성공으로 보는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기기와 네트워크 조건을 무시하는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 노트북에서는 잘 되는 앱이 디벗에서는 로그인, 팝업, 외부 API 차단으로 작동하지 않는 상황을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디벗에서 열리는가?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로그인이 필요한가?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오프라인 대안이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기기 차이를 고려했는가?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앱은 학교의 실제 기기와 수업 시간 안에서 작동해야 한다.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3. 유형별 개발 가이드 — 학교 도구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Part 3의 각 도구는 동일한 구조로 작성한다. '이 도구는 무엇을 돕는가 → 교육적 철학은 어디에 들어가는가 → 이 도구에서 막아야 할 위험 → 반드시 포함해야 할 기술 조건 → 개발 고려사항 → 교사라면 꼭 넣을 한 줄 → 체크리스트 → 마무리' 순서로 쓴다.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3-1. 수업용 도구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수업 설계 도구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수업 설계 도구는 지도안, 학습지, 평가계획, 수업용 이미지 초안처럼 수업을 준비하는 과정에서 교사가 고려해야 할 조건을 정리하도록 돕는 웹앱이다.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성취기준을 수업 목표로 바꾸고, 학생 수준과 예상 오개념을 확인하며, 활동 순서와 발문, 평가계획을 정리하는 데 도움을 준다.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AI가 수업을 대신 설계하는 것이 아니라 교사의 수업 의도를 더 분명하게 만드는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맥락 없는 수업안, 학생 수준을 벗어난 발문, 오개념을 강화하는 설명, 평가와 연결되지 않는 활동을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성취기준 입력, 학생 수준 입력, 예상 오개념 입력, 활동 시간 제한, 교사 수정 기록, 출처 확인, 저장 범위 설정이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AI가 바로 수업안을 만들기 전에 빠진 조건을 질문하게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지도안, 학습지, 평가계획, 이미지 자료의 관계가 보이게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수정한 내용이 남도록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개인정보 없이 학급 특성을 일반화해 입력하도록 안내한다.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수업을 대신 설계하지 말고, 교사가 성취기준과 학생 맥락을 더 정확히 말하도록 질문하게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성취기준과 수업 목표가 입력되는가?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수준과 예상 오개념을 반영하는가?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초안을 수정하고 확정하는 단계가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출처와 개념 정확성을 확인할 수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수업 설계 도구는 빠른 지도안을 만드는 도구가 아니라, 교사가 수업의 이유와 흐름을 더 선명하게 정리하도록 돕는 도구여야 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학생용 이미지 생성 도구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이미지 생성 도구는 학생이 배운 내용을 바탕으로 포스터, 장면, 발명품, 스토리보드, 시각 표현물을 만들도록 돕는 웹앱이다.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학생이 배운 개념을 시각적으로 표현하고, 자신의 의도와 수정 이유를 설명하도록 돕는다.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AI가 학생의 표현을 대신 완성하지 않도록 하는 것이다. 학생이 먼저 아이디어를 내고, AI 도움을 받은 부분과 최종 선택 이유를 남기도록 설계해야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성적 표현, 폭력, 혐오, 친구 조롱, 얼굴 합성, 개인정보 노출, 실존 인물 악용, 저작권 침해, 역사 왜곡, 과학 오개념을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금지 기준 안내, 프롬프트 기록, 생성 이미지 기록, 교사 승인, 공개 범위 제한, 신고·삭제 기능, 닉네임 또는 임시코드 사용이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학생이 먼저 기획한 내용이 남아 있게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사용 여부와 사용 범위를 표시하게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친구 얼굴, 실명, 학교명, 연락처 입력을 제한한다.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부적절 이미지는 교사가 삭제하거나 수정 요청할 수 있게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이미지는 학생의 설명을 대신하지 말고, 학생이 왜 그렇게 표현했는지 말하게 하는 자료로 쓰이게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학생이 먼저 기획한 내용이 남아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초상권, 폭력, 성적 이미지, 조롱 이미지 기준이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결과물을 확인하고 삭제할 수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공개 범위와 신고 기능이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이미지 생성 도구는 표현을 넓힐 수 있지만, 학생의 사고를 대신하거나 친구에게 상처를 주는 순간 교육적 의미를 잃는다.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AI 챗봇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챗봇은 질문 도우미, 토론 파트너, 개념 설명 봇, 읽기 보조 봇, 진로 탐색 봇처럼 학생과 대화하는 도구다.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학생이 막혔을 때 힌트를 얻고, 자신의 생각을 말로 풀고, 반론을 들어보고, 개념을 다른 표현으로 확인하도록 돕는다.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정답을 주는 봇이 아니라 생각을 돕는 대화를 만드는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정답 전체 제공, 과제 대필, 개인정보 발화, 상담·심리 문제에 대한 부적절 대응, 폭력·성적·혐오 대화, 할루시네이션을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챗봇 역할 지시문, 답변 범위 제한, 금지 주제 처리, 개인정보 입력 경고, 대화 로그 정책, 교사 모니터링, 신고 기능, RAG 자료 범위 확인이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정답보다 힌트와 질문을 우선하도록 설계한다.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제공한 자료 안에서 답하도록 범위를 제한한다.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개인정보와 민감 표현 입력을 차단하거나 경고한다.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대화 로그 기록 여부와 열람 범위를 학생에게 안내한다.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학생에게 정답을 대신 주지 말고, 학생이 자기 생각을 한 문장 더 말하도록 질문하는 챗봇으로 설계해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챗봇의 역할과 답변 범위가 명확한가?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정답 전체 제공과 과제 대필을 제한하는가?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교사가 대화 흐름을 확인할 수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학생에게 모니터링 목적을 안내하는가?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챗봇은 학생의 질문 창구가 될 수 있다. 그래서 답변의 편리함보다 대화의 안전과 사고의 보존을 먼저 설계해야 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조작도구(인터랙티브 학습)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조작도구는 학생이 화면을 직접 만지고 움직이며 개념을 탐구하는 인터랙티브 학습앱이다. 학습게임도 이 장 안에서 함께 다룬다.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수학 도형, 과학 실험, 사회 지도, 언어 카드, 분류 활동, 순서 배열, 퀴즈와 미션형 학습게임처럼 조작과 적용이 필요한 내용을 돕는다.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조작이나 게임 자체가 아니라 조작 뒤의 언어화와 학습 내용의 적용이다.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오개념 강화, 접근성 문제, 조작만 남는 활동, 과한 게임성, 보상 중독, 순위 경쟁을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조작 기록, 되돌리기, 교사용 해설, 제한 조건 표시, 반응형 화면, 키보드 대체 조작, 오답 후 재도전, 과도한 랭킹 제한이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학생이 조작한 과정과 결과가 남도록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정답 찾기보다 예측, 비교, 설명 활동을 포함한다.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게임 요소는 학습목표와 연결한다.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랭킹과 경쟁 요소가 낙인이 되지 않도록 제한한다.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학생이 화면을 만지는 데서 끝나지 않고, 무엇을 바꾸었고 왜 결과가 달라졌는지 말하게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조작 과정이 기록되는가?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학생이 예측과 설명을 남기는가?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오개념을 막는 교사용 해설이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과한 게임성과 순위 경쟁을 제한하는가?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조작도구와 학습게임은 흥미를 만들 수 있지만, 재미가 학습을 대신하면 교육적 의미를 잃는다.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평가·피드백 도구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평가·피드백 도구는 루브릭 기반 피드백, 자기평가, 오개념 점검, 성장 기록 정리, 서술형 피드백 초안을 돕는 웹앱이다.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교사가 학생 산출물을 검토할 때 기준을 놓치지 않도록 돕고, 학생에게 다음 개선 방향을 제안할 수 있다.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점수를 자동으로 내는 것이 아니라 피드백의 질을 높이는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점수나 등급을 확정하는 것, 편향된 기준으로 학생을 판단하는 것, 낙인 표현, 이의 제기 불가 구조를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루브릭 표시, 피드백 근거 표시, 교사 승인, 학생 이의 제기 또는 수정 요청, 자동 점수 확정 금지, 기록 보관 기간 설정이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AI가 최종 점수나 등급을 확정하지 않도록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활용 유무에 따른 안내를 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피드백 근거와 루브릭 기준을 학생이 볼 수 있게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평가 기록의 보관 기간과 열람 권한을 명확히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학생을 평가하게 하지 말고, 교사가 더 나은 피드백을 줄 수 있도록 근거와 표현을 정리하게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최종 판단 단계가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활용 유무에 따른 안내가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루브릭과 피드백 근거가 표시되는가?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학생의 이의 제기나 질문 절차가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평가·피드백 도구의 목표는 더 빠른 채점이 아니라 더 나은 성장 안내다.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3-2. 행정업무용 도구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학급 운영 프로그램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학급 운영 프로그램은 학급 회의, 역할 분담, 상담, 생활지도, 프로젝트 운영, 학급 일지, 공지 관리를 돕는 웹앱이다.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학생의 참여, 의견, 역할, 일정, 프로젝트 진행 상황을 정리해 학급을 더 투명하고 자율적으로 운영하게 돕는다.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학생을 관리 대상으로 보는 것이 아니라 학급 공동체의 참여자로 대하는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 점수화, 위험군 분류, 상담·가정·정서 정보 과다 기록, 학급 기록의 학생 간 노출을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역할별 권한, 비공개 기록 구분, 민감정보 입력 제한, 삭제 기준, 학생 열람 범위, 교사 확인, 신고·수정 요청 기능이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학생을 감시하거나 통제하는 도구로 보이지 않도록 목적을 제한한다.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생활지도 판단을 AI에게 맡기지 않는다.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상담, 가정, 건강, 정서 정보는 특히 보호한다.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자동 분류와 위험도 점수화를 피한다.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학급 운영 도구는 학생을 관리하기보다 학급 구성원이 더 안전하게 참여하고 협의하도록 돕게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운영 목적이 학생에게 설명되는가?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민감한 생활지도 기록을 최소화하는가?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자동 낙인이나 위험도 점수화가 없는가?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삭제, 수정 요청, 열람 권한 기준이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학급 운영 프로그램은 학급을 편하게 관리하는 도구가 아니라 관계와 참여를 더 잘 돌보는 도구여야 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업무 도움 프로그램 만들기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업무 도움 프로그램은 생기부, 세특, 공문, 회의록, 가정통신문, 보고서, 연수 공문 정리처럼 교사의 행정과 문서 업무를 돕는 웹앱이다.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도구는 무엇을 돕는가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흩어진 자료를 정리하고, 초안을 만들고, 반복 입력을 줄이고, 일정과 제출물을 관리하도록 돕는다.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교육적 철학은 어디에 들어가는가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핵심은 업무를 AI에게 넘기는 것이 아니라 교사의 관찰과 판단을 더 명료한 문서로 표현하게 하는 것이다.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이 도구에서 막아야 할 위험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공식 사실을 만들어내는 것, 공문이나 회의록에 없는 내용을 추가하는 것, 학생 기록을 과장하는 것, 상담·성적·가정 정보가 외부로 전송되는 것을 막아야 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반드시 포함해야 할 기술 조건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원문 근거 입력, 초안 표시, 교사 최종 확인, 자동 발송 금지, 민감정보 입력 경고, 저장 위치와 보관 기간 안내, 문서 삭제 기능이 필요하다.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개발 고려사항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초안을 그대로 발송하거나 제출하지 않도록 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공식 문서의 사실, 날짜, 기관명, 근거를 교사가 확인한다.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기록은 실제 관찰 자료를 기반으로 다듬는 용도로 제한한다.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민감정보 입력을 최소화하고 외부 전송 여부를 확인한다.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교사라면 꼭 넣을 한 줄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AI가 공식 문서를 대신 쓰게 하지 말고, 교사가 확인한 근거를 바탕으로 초안을 정리하게 해 주세요.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원문 근거와 AI 초안이 구분되는가?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자동 발송이나 자동 제출이 제한되어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민감정보 입력 경고가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최종 확인 단계가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업무 도움 프로그램은 교사를 덜 책임지게 하는 도구가 아니다. 교사가 더 정확하고 덜 소진되게 일하도록 돕는 도구여야 한다.</w:t>
      </w:r>
    </w:p>
    <w:p>
      <w:r>
        <w:br w:type="page"/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Part 4. 적용과 그 이후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에듀테크 사용 시 약속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학생과 교사가 에듀테크와 AI 웹앱을 사용할 때 지켜야 할 약속을 정리한다.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약속은 통제 문구가 아니라 안전한 사용을 위한 공동 기준이다.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약속과 교사용 약속을 나누어 작성한다.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AI 도움을 받은 부분 표시하기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 입력하지 않기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친구를 조롱하는 결과물 만들지 않기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수업 목표와 연결하기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데이터 최소화하기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금지 목록만 나열하는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학생용 이미지 생성 활동 전 학급 전체가 AI 사용 약속을 함께 읽는다.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약속과 교사 약속이 구분되는가?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이유가 설명되는가?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약속은 학생을 막기 위한 것이 아니라, 안전하게 시도하게 하기 위한 것이다.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사용이 끝난 앱 정리하기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사용 종료, 데이터 삭제, 권한 정리까지 다룬다.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배포는 잘 여는 일만이 아니라 잘 닫는 일까지 포함한다.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학기말 또는 사용 종료 시점에 링크, 데이터, API 키, 계정 권한을 정리한다.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종료일 정하기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데이터 삭제하기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링크 비공개 전환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API 키 폐기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계정·권한 정리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앱을 만든 뒤 방치하는 태도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학기 프로젝트 종료 후 학생 산출물 저장 기간을 확인하고 불필요한 데이터를 삭제한다.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종료일이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데이터 삭제 기준이 있는가?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API 키와 권한을 정리했는가?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만드는 책임은 닫는 책임까지 포함한다.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교사개발자의 성장을 위한 이후 로드맵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교사개발자가 다음 단계로 성장할 수 있는 경로를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교사개발은 한 번의 앱 제작이 아니라 적용, 개선, 공유, 멘토링으로 이어지는 성장 과정이다.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입문, 적용, 개선, 공유, 멘토링의 흐름으로 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입문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적용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개선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공유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멘토링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 기술 습득으로만 설명하는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처음에는 작은 수업 설계 도구를 만들고, 다음에는 동료 피드백을 받아 개선한다.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다음 성장 단계가 보이는가?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공유와 피드백 구조가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교사개발자의 성장은 더 큰 앱이 아니라 더 나은 판단으로 이어져야 한다.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바이브코딩, 교학상장이 되려면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교사가 만들며 배우고 학생의 사용을 보며 다시 배우는 구조를 제시한다.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교사가 만든 앱이 학생을 가르치고, 학생의 반응이 다시 교사를 가르친다.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교사개발을 학생 반응과 동료 피드백 속에서 성장하는 과정으로 설명한다.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반응 기록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후 개선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동료 피드백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다음 수업 반영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교사만 성장하는 이야기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AI 챗봇을 사용한 학생의 질문 로그를 보고 다음 수업 발문을 수정한다.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반응이 개선에 반영되는가?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교사의 배움이 기록되는가?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바이브코딩은 교사가 학생을 돕는 동시에, 학생에게서 다시 배우는 과정이 될 수 있다.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타인의 성장을 돕는 나눔 방법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프롬프트나 링크만 공유하지 않고 맥락을 함께 공유하도록 안내한다.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좋은 공유는 결과물보다 제작 의도, 수업 맥락, 실패와 수정점을 남긴다.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공유를 공공자산화 관점으로 다룬다.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학년·교과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성취기준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수업 목표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장면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반응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실패와 수정점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 처리 방식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학운위 심의 여부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프롬프트만 공유하는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동료에게 앱 링크뿐 아니라 어떤 수업에서 왜 만들었고 어떤 점을 고쳤는지 함께 공유한다.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맥락이 함께 공유되는가?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실패와 수정점이 남아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나눔은 완성품을 자랑하는 일이 아니라, 다른 교사의 판단을 돕는 일이다.</w:t>
      </w:r>
    </w:p>
    <w:p>
      <w:pPr>
        <w:pStyle w:val="Heading2"/>
        <w:spacing w:after="100"/>
      </w:pPr>
      <w:r>
        <w:rPr>
          <w:rFonts w:ascii="맑은 고딕" w:hAnsi="맑은 고딕"/>
          <w:b/>
          <w:sz w:val="26"/>
        </w:rPr>
        <w:t>조합과 연결에 대한 고민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목적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여러 도구를 연결할 때 생기는 교육적·기술적 책임을 다룬다.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핵심 주장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도구를 연결할수록 편리해지지만 책임도 함께 연결된다.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작성 방향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수업 설계 도구, 챗봇, 평가 도구, 학급 운영 프로그램을 연결할 때 데이터 흐름과 책임 범위를 점검한다.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넣을 내용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도구 간 데이터 이동 경로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 데이터 저장 위치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 승인 없이 자동 실행되는 단계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오류 전파 가능성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연결을 줄이고 단순하게 유지하는 기준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피해야 할 것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연결을 무조건 고도화로 보는 방식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예시 장면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챗봇 대화 결과가 평가 피드백 도구로 자동 넘어가는 경우, 학생 동의와 교사 승인 단계를 검토한다.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데이터 흐름이 보이는가?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자동 실행 단계가 통제되는가?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연결을 줄일 수 있는가?</w:t>
      </w:r>
    </w:p>
    <w:p>
      <w:pPr>
        <w:pStyle w:val="Heading3"/>
        <w:spacing w:after="100"/>
      </w:pPr>
      <w:r>
        <w:rPr>
          <w:rFonts w:ascii="맑은 고딕" w:hAnsi="맑은 고딕"/>
          <w:b/>
          <w:sz w:val="23"/>
        </w:rPr>
        <w:t>마무리 문장 예시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연결은 기능 확장이 아니라 책임 확장이다.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에필로그. 덜 만들고, 필요한 만큼만 쓰는 교사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에필로그는 프롤로그의 긴장을 회수한다. 바이브코딩을 잘하는 교사가 아니라, 필요한 순간에 필요한 만큼 만들고 학생과 수업을 위해 덜어낼 줄 아는 교사를 이상적인 교사개발자로 제시한다.</w:t>
      </w:r>
    </w:p>
    <w:p>
      <w:pPr>
        <w:spacing w:after="100"/>
      </w:pPr>
      <w:r>
        <w:rPr>
          <w:rFonts w:ascii="맑은 고딕" w:hAnsi="맑은 고딕"/>
          <w:b w:val="0"/>
          <w:sz w:val="21"/>
        </w:rPr>
        <w:t>교사다운 바이브코딩은 더 많이 만드는 일이 아니라, 학생에게 필요한 만큼만 만들고 책임 있게 거두는 일이다.</w:t>
      </w:r>
    </w:p>
    <w:p>
      <w:pPr>
        <w:pStyle w:val="Heading1"/>
        <w:spacing w:after="100"/>
      </w:pPr>
      <w:r>
        <w:rPr>
          <w:rFonts w:ascii="맑은 고딕" w:hAnsi="맑은 고딕"/>
          <w:b/>
          <w:sz w:val="32"/>
        </w:rPr>
        <w:t>부록 구성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교사개발자가 알아야 할 기본 용어 카드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보안·윤리 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 최소 수집 점검표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학운위 심의 대상 여부 자가진단표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개인정보처리방침·이용 안내 최소 템플릿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학생용 에듀테크 사용 약속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사용 종료·데이터 삭제 체크리스트</w:t>
      </w:r>
    </w:p>
    <w:p>
      <w:pPr>
        <w:pStyle w:val="ListBullet"/>
        <w:spacing w:after="100"/>
      </w:pPr>
      <w:r>
        <w:rPr>
          <w:rFonts w:ascii="맑은 고딕" w:hAnsi="맑은 고딕"/>
          <w:b w:val="0"/>
          <w:sz w:val="21"/>
        </w:rPr>
        <w:t>자료집·사례집·연수 자료 읽기 가이드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